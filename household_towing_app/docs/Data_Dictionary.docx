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DualServe System Data Dictionary</w:t>
      </w:r>
    </w:p>
    <w:p>
      <w:pPr>
        <w:pStyle w:val="Heading2"/>
      </w:pPr>
      <w:r>
        <w:t>1. Users Data Table (users)</w:t>
      </w:r>
    </w:p>
    <w:p>
      <w:r>
        <w:t>This table stores the core account credentials and basic profile information for every individual who uses the DualServe system. It acts as the central hub for authentication and role management, ensuring that customers, providers, and employees are properly identified before they can access their specific features.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FIELD NAME</w:t>
            </w:r>
          </w:p>
        </w:tc>
        <w:tc>
          <w:tcPr>
            <w:tcW w:type="dxa" w:w="1728"/>
          </w:tcPr>
          <w:p>
            <w:r>
              <w:rPr>
                <w:b/>
              </w:rPr>
              <w:t>DATA TYPE</w:t>
            </w:r>
          </w:p>
        </w:tc>
        <w:tc>
          <w:tcPr>
            <w:tcW w:type="dxa" w:w="1728"/>
          </w:tcPr>
          <w:p>
            <w:r>
              <w:rPr>
                <w:b/>
              </w:rPr>
              <w:t>FORMAT</w:t>
            </w:r>
          </w:p>
        </w:tc>
        <w:tc>
          <w:tcPr>
            <w:tcW w:type="dxa" w:w="1728"/>
          </w:tcPr>
          <w:p>
            <w:r>
              <w:rPr>
                <w:b/>
              </w:rPr>
              <w:t>LENGTH</w:t>
            </w:r>
          </w:p>
        </w:tc>
        <w:tc>
          <w:tcPr>
            <w:tcW w:type="dxa" w:w="1728"/>
          </w:tcPr>
          <w:p>
            <w:r>
              <w:rPr>
                <w:b/>
              </w:rPr>
              <w:t>DESCRIPTION</w:t>
            </w:r>
          </w:p>
        </w:tc>
      </w:tr>
      <w:tr>
        <w:tc>
          <w:tcPr>
            <w:tcW w:type="dxa" w:w="1728"/>
          </w:tcPr>
          <w:p>
            <w:r>
              <w:t>id</w:t>
            </w:r>
          </w:p>
        </w:tc>
        <w:tc>
          <w:tcPr>
            <w:tcW w:type="dxa" w:w="1728"/>
          </w:tcPr>
          <w:p>
            <w:r>
              <w:t>String (ID)</w:t>
            </w:r>
          </w:p>
        </w:tc>
        <w:tc>
          <w:tcPr>
            <w:tcW w:type="dxa" w:w="1728"/>
          </w:tcPr>
          <w:p>
            <w:r>
              <w:t>Alphanumeric</w:t>
            </w:r>
          </w:p>
        </w:tc>
        <w:tc>
          <w:tcPr>
            <w:tcW w:type="dxa" w:w="1728"/>
          </w:tcPr>
          <w:p>
            <w:r>
              <w:t>Varies</w:t>
            </w:r>
          </w:p>
        </w:tc>
        <w:tc>
          <w:tcPr>
            <w:tcW w:type="dxa" w:w="1728"/>
          </w:tcPr>
          <w:p>
            <w:r>
              <w:t>Document ID, matches Firebase Auth UID.</w:t>
            </w:r>
          </w:p>
        </w:tc>
      </w:tr>
      <w:tr>
        <w:tc>
          <w:tcPr>
            <w:tcW w:type="dxa" w:w="1728"/>
          </w:tcPr>
          <w:p>
            <w:r>
              <w:t>name</w:t>
            </w:r>
          </w:p>
        </w:tc>
        <w:tc>
          <w:tcPr>
            <w:tcW w:type="dxa" w:w="1728"/>
          </w:tcPr>
          <w:p>
            <w:r>
              <w:t>String</w:t>
            </w:r>
          </w:p>
        </w:tc>
        <w:tc>
          <w:tcPr>
            <w:tcW w:type="dxa" w:w="1728"/>
          </w:tcPr>
          <w:p>
            <w:r>
              <w:t>Text</w:t>
            </w:r>
          </w:p>
        </w:tc>
        <w:tc>
          <w:tcPr>
            <w:tcW w:type="dxa" w:w="1728"/>
          </w:tcPr>
          <w:p>
            <w:r>
              <w:t>100-255</w:t>
            </w:r>
          </w:p>
        </w:tc>
        <w:tc>
          <w:tcPr>
            <w:tcW w:type="dxa" w:w="1728"/>
          </w:tcPr>
          <w:p>
            <w:r>
              <w:t>Full name of the user.</w:t>
            </w:r>
          </w:p>
        </w:tc>
      </w:tr>
      <w:tr>
        <w:tc>
          <w:tcPr>
            <w:tcW w:type="dxa" w:w="1728"/>
          </w:tcPr>
          <w:p>
            <w:r>
              <w:t>email</w:t>
            </w:r>
          </w:p>
        </w:tc>
        <w:tc>
          <w:tcPr>
            <w:tcW w:type="dxa" w:w="1728"/>
          </w:tcPr>
          <w:p>
            <w:r>
              <w:t>String</w:t>
            </w:r>
          </w:p>
        </w:tc>
        <w:tc>
          <w:tcPr>
            <w:tcW w:type="dxa" w:w="1728"/>
          </w:tcPr>
          <w:p>
            <w:r>
              <w:t>Email format</w:t>
            </w:r>
          </w:p>
        </w:tc>
        <w:tc>
          <w:tcPr>
            <w:tcW w:type="dxa" w:w="1728"/>
          </w:tcPr>
          <w:p>
            <w:r>
              <w:t>255</w:t>
            </w:r>
          </w:p>
        </w:tc>
        <w:tc>
          <w:tcPr>
            <w:tcW w:type="dxa" w:w="1728"/>
          </w:tcPr>
          <w:p>
            <w:r>
              <w:t>Contact email address.</w:t>
            </w:r>
          </w:p>
        </w:tc>
      </w:tr>
      <w:tr>
        <w:tc>
          <w:tcPr>
            <w:tcW w:type="dxa" w:w="1728"/>
          </w:tcPr>
          <w:p>
            <w:r>
              <w:t>phone</w:t>
            </w:r>
          </w:p>
        </w:tc>
        <w:tc>
          <w:tcPr>
            <w:tcW w:type="dxa" w:w="1728"/>
          </w:tcPr>
          <w:p>
            <w:r>
              <w:t>String</w:t>
            </w:r>
          </w:p>
        </w:tc>
        <w:tc>
          <w:tcPr>
            <w:tcW w:type="dxa" w:w="1728"/>
          </w:tcPr>
          <w:p>
            <w:r>
              <w:t>Numeric/String</w:t>
            </w:r>
          </w:p>
        </w:tc>
        <w:tc>
          <w:tcPr>
            <w:tcW w:type="dxa" w:w="1728"/>
          </w:tcPr>
          <w:p>
            <w:r>
              <w:t>11-15</w:t>
            </w:r>
          </w:p>
        </w:tc>
        <w:tc>
          <w:tcPr>
            <w:tcW w:type="dxa" w:w="1728"/>
          </w:tcPr>
          <w:p>
            <w:r>
              <w:t>Contact phone number.</w:t>
            </w:r>
          </w:p>
        </w:tc>
      </w:tr>
      <w:tr>
        <w:tc>
          <w:tcPr>
            <w:tcW w:type="dxa" w:w="1728"/>
          </w:tcPr>
          <w:p>
            <w:r>
              <w:t>role</w:t>
            </w:r>
          </w:p>
        </w:tc>
        <w:tc>
          <w:tcPr>
            <w:tcW w:type="dxa" w:w="1728"/>
          </w:tcPr>
          <w:p>
            <w:r>
              <w:t>String</w:t>
            </w:r>
          </w:p>
        </w:tc>
        <w:tc>
          <w:tcPr>
            <w:tcW w:type="dxa" w:w="1728"/>
          </w:tcPr>
          <w:p>
            <w:r>
              <w:t>Enum</w:t>
            </w:r>
          </w:p>
        </w:tc>
        <w:tc>
          <w:tcPr>
            <w:tcW w:type="dxa" w:w="1728"/>
          </w:tcPr>
          <w:p>
            <w:r>
              <w:t>Varies</w:t>
            </w:r>
          </w:p>
        </w:tc>
        <w:tc>
          <w:tcPr>
            <w:tcW w:type="dxa" w:w="1728"/>
          </w:tcPr>
          <w:p>
            <w:r>
              <w:t>User role: customer, provider, Employee.</w:t>
            </w:r>
          </w:p>
        </w:tc>
      </w:tr>
      <w:tr>
        <w:tc>
          <w:tcPr>
            <w:tcW w:type="dxa" w:w="1728"/>
          </w:tcPr>
          <w:p>
            <w:r>
              <w:t>createdAt</w:t>
            </w:r>
          </w:p>
        </w:tc>
        <w:tc>
          <w:tcPr>
            <w:tcW w:type="dxa" w:w="1728"/>
          </w:tcPr>
          <w:p>
            <w:r>
              <w:t>Timestamp</w:t>
            </w:r>
          </w:p>
        </w:tc>
        <w:tc>
          <w:tcPr>
            <w:tcW w:type="dxa" w:w="1728"/>
          </w:tcPr>
          <w:p>
            <w:r>
              <w:t>ISO 8601</w:t>
            </w:r>
          </w:p>
        </w:tc>
        <w:tc>
          <w:tcPr>
            <w:tcW w:type="dxa" w:w="1728"/>
          </w:tcPr>
          <w:p>
            <w:r>
              <w:t>—</w:t>
            </w:r>
          </w:p>
        </w:tc>
        <w:tc>
          <w:tcPr>
            <w:tcW w:type="dxa" w:w="1728"/>
          </w:tcPr>
          <w:p>
            <w:r>
              <w:t>Date and time the account was created.</w:t>
            </w:r>
          </w:p>
        </w:tc>
      </w:tr>
      <w:tr>
        <w:tc>
          <w:tcPr>
            <w:tcW w:type="dxa" w:w="1728"/>
          </w:tcPr>
          <w:p>
            <w:r>
              <w:t>profileImageUrl</w:t>
            </w:r>
          </w:p>
        </w:tc>
        <w:tc>
          <w:tcPr>
            <w:tcW w:type="dxa" w:w="1728"/>
          </w:tcPr>
          <w:p>
            <w:r>
              <w:t>String</w:t>
            </w:r>
          </w:p>
        </w:tc>
        <w:tc>
          <w:tcPr>
            <w:tcW w:type="dxa" w:w="1728"/>
          </w:tcPr>
          <w:p>
            <w:r>
              <w:t>URL</w:t>
            </w:r>
          </w:p>
        </w:tc>
        <w:tc>
          <w:tcPr>
            <w:tcW w:type="dxa" w:w="1728"/>
          </w:tcPr>
          <w:p>
            <w:r>
              <w:t>255</w:t>
            </w:r>
          </w:p>
        </w:tc>
        <w:tc>
          <w:tcPr>
            <w:tcW w:type="dxa" w:w="1728"/>
          </w:tcPr>
          <w:p>
            <w:r>
              <w:t>URL to the user's avatar.</w:t>
            </w:r>
          </w:p>
        </w:tc>
      </w:tr>
    </w:tbl>
    <w:p/>
    <w:p>
      <w:pPr>
        <w:pStyle w:val="Heading2"/>
      </w:pPr>
      <w:r>
        <w:t>2. Providers Data Table (providers)</w:t>
      </w:r>
    </w:p>
    <w:p>
      <w:r>
        <w:t>This table holds detailed business information for service companies (Towing agencies and Household Service providers). It extends the basic user profile by storing their company name, specialized skills, availability status, and public reputation metrics like ratings and reviews.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FIELD NAME</w:t>
            </w:r>
          </w:p>
        </w:tc>
        <w:tc>
          <w:tcPr>
            <w:tcW w:type="dxa" w:w="1728"/>
          </w:tcPr>
          <w:p>
            <w:r>
              <w:rPr>
                <w:b/>
              </w:rPr>
              <w:t>DATA TYPE</w:t>
            </w:r>
          </w:p>
        </w:tc>
        <w:tc>
          <w:tcPr>
            <w:tcW w:type="dxa" w:w="1728"/>
          </w:tcPr>
          <w:p>
            <w:r>
              <w:rPr>
                <w:b/>
              </w:rPr>
              <w:t>FORMAT</w:t>
            </w:r>
          </w:p>
        </w:tc>
        <w:tc>
          <w:tcPr>
            <w:tcW w:type="dxa" w:w="1728"/>
          </w:tcPr>
          <w:p>
            <w:r>
              <w:rPr>
                <w:b/>
              </w:rPr>
              <w:t>LENGTH</w:t>
            </w:r>
          </w:p>
        </w:tc>
        <w:tc>
          <w:tcPr>
            <w:tcW w:type="dxa" w:w="1728"/>
          </w:tcPr>
          <w:p>
            <w:r>
              <w:rPr>
                <w:b/>
              </w:rPr>
              <w:t>DESCRIPTION</w:t>
            </w:r>
          </w:p>
        </w:tc>
      </w:tr>
      <w:tr>
        <w:tc>
          <w:tcPr>
            <w:tcW w:type="dxa" w:w="1728"/>
          </w:tcPr>
          <w:p>
            <w:r>
              <w:t>id</w:t>
            </w:r>
          </w:p>
        </w:tc>
        <w:tc>
          <w:tcPr>
            <w:tcW w:type="dxa" w:w="1728"/>
          </w:tcPr>
          <w:p>
            <w:r>
              <w:t>String (ID)</w:t>
            </w:r>
          </w:p>
        </w:tc>
        <w:tc>
          <w:tcPr>
            <w:tcW w:type="dxa" w:w="1728"/>
          </w:tcPr>
          <w:p>
            <w:r>
              <w:t>Alphanumeric</w:t>
            </w:r>
          </w:p>
        </w:tc>
        <w:tc>
          <w:tcPr>
            <w:tcW w:type="dxa" w:w="1728"/>
          </w:tcPr>
          <w:p>
            <w:r>
              <w:t>Varies</w:t>
            </w:r>
          </w:p>
        </w:tc>
        <w:tc>
          <w:tcPr>
            <w:tcW w:type="dxa" w:w="1728"/>
          </w:tcPr>
          <w:p>
            <w:r>
              <w:t>Matches the users ID.</w:t>
            </w:r>
          </w:p>
        </w:tc>
      </w:tr>
      <w:tr>
        <w:tc>
          <w:tcPr>
            <w:tcW w:type="dxa" w:w="1728"/>
          </w:tcPr>
          <w:p>
            <w:r>
              <w:t>specialty</w:t>
            </w:r>
          </w:p>
        </w:tc>
        <w:tc>
          <w:tcPr>
            <w:tcW w:type="dxa" w:w="1728"/>
          </w:tcPr>
          <w:p>
            <w:r>
              <w:t>String</w:t>
            </w:r>
          </w:p>
        </w:tc>
        <w:tc>
          <w:tcPr>
            <w:tcW w:type="dxa" w:w="1728"/>
          </w:tcPr>
          <w:p>
            <w:r>
              <w:t>Text</w:t>
            </w:r>
          </w:p>
        </w:tc>
        <w:tc>
          <w:tcPr>
            <w:tcW w:type="dxa" w:w="1728"/>
          </w:tcPr>
          <w:p>
            <w:r>
              <w:t>50-100</w:t>
            </w:r>
          </w:p>
        </w:tc>
        <w:tc>
          <w:tcPr>
            <w:tcW w:type="dxa" w:w="1728"/>
          </w:tcPr>
          <w:p>
            <w:r>
              <w:t>Primary skill or service type offered.</w:t>
            </w:r>
          </w:p>
        </w:tc>
      </w:tr>
      <w:tr>
        <w:tc>
          <w:tcPr>
            <w:tcW w:type="dxa" w:w="1728"/>
          </w:tcPr>
          <w:p>
            <w:r>
              <w:t>rating</w:t>
            </w:r>
          </w:p>
        </w:tc>
        <w:tc>
          <w:tcPr>
            <w:tcW w:type="dxa" w:w="1728"/>
          </w:tcPr>
          <w:p>
            <w:r>
              <w:t>Double</w:t>
            </w:r>
          </w:p>
        </w:tc>
        <w:tc>
          <w:tcPr>
            <w:tcW w:type="dxa" w:w="1728"/>
          </w:tcPr>
          <w:p>
            <w:r>
              <w:t>Decimal</w:t>
            </w:r>
          </w:p>
        </w:tc>
        <w:tc>
          <w:tcPr>
            <w:tcW w:type="dxa" w:w="1728"/>
          </w:tcPr>
          <w:p>
            <w:r>
              <w:t>3</w:t>
            </w:r>
          </w:p>
        </w:tc>
        <w:tc>
          <w:tcPr>
            <w:tcW w:type="dxa" w:w="1728"/>
          </w:tcPr>
          <w:p>
            <w:r>
              <w:t>Average star rating (1.0 to 5.0).</w:t>
            </w:r>
          </w:p>
        </w:tc>
      </w:tr>
      <w:tr>
        <w:tc>
          <w:tcPr>
            <w:tcW w:type="dxa" w:w="1728"/>
          </w:tcPr>
          <w:p>
            <w:r>
              <w:t>totalReviews</w:t>
            </w:r>
          </w:p>
        </w:tc>
        <w:tc>
          <w:tcPr>
            <w:tcW w:type="dxa" w:w="1728"/>
          </w:tcPr>
          <w:p>
            <w:r>
              <w:t>Integer</w:t>
            </w:r>
          </w:p>
        </w:tc>
        <w:tc>
          <w:tcPr>
            <w:tcW w:type="dxa" w:w="1728"/>
          </w:tcPr>
          <w:p>
            <w:r>
              <w:t>Numeric</w:t>
            </w:r>
          </w:p>
        </w:tc>
        <w:tc>
          <w:tcPr>
            <w:tcW w:type="dxa" w:w="1728"/>
          </w:tcPr>
          <w:p>
            <w:r>
              <w:t>Varies</w:t>
            </w:r>
          </w:p>
        </w:tc>
        <w:tc>
          <w:tcPr>
            <w:tcW w:type="dxa" w:w="1728"/>
          </w:tcPr>
          <w:p>
            <w:r>
              <w:t>Total number of customer reviews received.</w:t>
            </w:r>
          </w:p>
        </w:tc>
      </w:tr>
      <w:tr>
        <w:tc>
          <w:tcPr>
            <w:tcW w:type="dxa" w:w="1728"/>
          </w:tcPr>
          <w:p>
            <w:r>
              <w:t>isAvailable</w:t>
            </w:r>
          </w:p>
        </w:tc>
        <w:tc>
          <w:tcPr>
            <w:tcW w:type="dxa" w:w="1728"/>
          </w:tcPr>
          <w:p>
            <w:r>
              <w:t>Boolean</w:t>
            </w:r>
          </w:p>
        </w:tc>
        <w:tc>
          <w:tcPr>
            <w:tcW w:type="dxa" w:w="1728"/>
          </w:tcPr>
          <w:p>
            <w:r>
              <w:t>True/False</w:t>
            </w:r>
          </w:p>
        </w:tc>
        <w:tc>
          <w:tcPr>
            <w:tcW w:type="dxa" w:w="1728"/>
          </w:tcPr>
          <w:p>
            <w:r>
              <w:t>1</w:t>
            </w:r>
          </w:p>
        </w:tc>
        <w:tc>
          <w:tcPr>
            <w:tcW w:type="dxa" w:w="1728"/>
          </w:tcPr>
          <w:p>
            <w:r>
              <w:t>Toggle for whether the provider is active.</w:t>
            </w:r>
          </w:p>
        </w:tc>
      </w:tr>
      <w:tr>
        <w:tc>
          <w:tcPr>
            <w:tcW w:type="dxa" w:w="1728"/>
          </w:tcPr>
          <w:p>
            <w:r>
              <w:t>companyName</w:t>
            </w:r>
          </w:p>
        </w:tc>
        <w:tc>
          <w:tcPr>
            <w:tcW w:type="dxa" w:w="1728"/>
          </w:tcPr>
          <w:p>
            <w:r>
              <w:t>String</w:t>
            </w:r>
          </w:p>
        </w:tc>
        <w:tc>
          <w:tcPr>
            <w:tcW w:type="dxa" w:w="1728"/>
          </w:tcPr>
          <w:p>
            <w:r>
              <w:t>Text</w:t>
            </w:r>
          </w:p>
        </w:tc>
        <w:tc>
          <w:tcPr>
            <w:tcW w:type="dxa" w:w="1728"/>
          </w:tcPr>
          <w:p>
            <w:r>
              <w:t>100-255</w:t>
            </w:r>
          </w:p>
        </w:tc>
        <w:tc>
          <w:tcPr>
            <w:tcW w:type="dxa" w:w="1728"/>
          </w:tcPr>
          <w:p>
            <w:r>
              <w:t>Official name of the towing company.</w:t>
            </w:r>
          </w:p>
        </w:tc>
      </w:tr>
      <w:tr>
        <w:tc>
          <w:tcPr>
            <w:tcW w:type="dxa" w:w="1728"/>
          </w:tcPr>
          <w:p>
            <w:r>
              <w:t>isApproved</w:t>
            </w:r>
          </w:p>
        </w:tc>
        <w:tc>
          <w:tcPr>
            <w:tcW w:type="dxa" w:w="1728"/>
          </w:tcPr>
          <w:p>
            <w:r>
              <w:t>Boolean</w:t>
            </w:r>
          </w:p>
        </w:tc>
        <w:tc>
          <w:tcPr>
            <w:tcW w:type="dxa" w:w="1728"/>
          </w:tcPr>
          <w:p>
            <w:r>
              <w:t>True/False</w:t>
            </w:r>
          </w:p>
        </w:tc>
        <w:tc>
          <w:tcPr>
            <w:tcW w:type="dxa" w:w="1728"/>
          </w:tcPr>
          <w:p>
            <w:r>
              <w:t>1</w:t>
            </w:r>
          </w:p>
        </w:tc>
        <w:tc>
          <w:tcPr>
            <w:tcW w:type="dxa" w:w="1728"/>
          </w:tcPr>
          <w:p>
            <w:r>
              <w:t>Administrator verification status.</w:t>
            </w:r>
          </w:p>
        </w:tc>
      </w:tr>
    </w:tbl>
    <w:p/>
    <w:p>
      <w:pPr>
        <w:pStyle w:val="Heading2"/>
      </w:pPr>
      <w:r>
        <w:t>3. Employees Data Table (Employees)</w:t>
      </w:r>
    </w:p>
    <w:p>
      <w:r>
        <w:t>This table manages the individual workers, such as tow truck drivers or household cleaners, who are employed by a Provider. It tracks their current duty availability, assigned vehicle or equipment, and professional license details.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FIELD NAME</w:t>
            </w:r>
          </w:p>
        </w:tc>
        <w:tc>
          <w:tcPr>
            <w:tcW w:type="dxa" w:w="1728"/>
          </w:tcPr>
          <w:p>
            <w:r>
              <w:rPr>
                <w:b/>
              </w:rPr>
              <w:t>DATA TYPE</w:t>
            </w:r>
          </w:p>
        </w:tc>
        <w:tc>
          <w:tcPr>
            <w:tcW w:type="dxa" w:w="1728"/>
          </w:tcPr>
          <w:p>
            <w:r>
              <w:rPr>
                <w:b/>
              </w:rPr>
              <w:t>FORMAT</w:t>
            </w:r>
          </w:p>
        </w:tc>
        <w:tc>
          <w:tcPr>
            <w:tcW w:type="dxa" w:w="1728"/>
          </w:tcPr>
          <w:p>
            <w:r>
              <w:rPr>
                <w:b/>
              </w:rPr>
              <w:t>LENGTH</w:t>
            </w:r>
          </w:p>
        </w:tc>
        <w:tc>
          <w:tcPr>
            <w:tcW w:type="dxa" w:w="1728"/>
          </w:tcPr>
          <w:p>
            <w:r>
              <w:rPr>
                <w:b/>
              </w:rPr>
              <w:t>DESCRIPTION</w:t>
            </w:r>
          </w:p>
        </w:tc>
      </w:tr>
      <w:tr>
        <w:tc>
          <w:tcPr>
            <w:tcW w:type="dxa" w:w="1728"/>
          </w:tcPr>
          <w:p>
            <w:r>
              <w:t>id</w:t>
            </w:r>
          </w:p>
        </w:tc>
        <w:tc>
          <w:tcPr>
            <w:tcW w:type="dxa" w:w="1728"/>
          </w:tcPr>
          <w:p>
            <w:r>
              <w:t>String (ID)</w:t>
            </w:r>
          </w:p>
        </w:tc>
        <w:tc>
          <w:tcPr>
            <w:tcW w:type="dxa" w:w="1728"/>
          </w:tcPr>
          <w:p>
            <w:r>
              <w:t>Alphanumeric</w:t>
            </w:r>
          </w:p>
        </w:tc>
        <w:tc>
          <w:tcPr>
            <w:tcW w:type="dxa" w:w="1728"/>
          </w:tcPr>
          <w:p>
            <w:r>
              <w:t>Varies</w:t>
            </w:r>
          </w:p>
        </w:tc>
        <w:tc>
          <w:tcPr>
            <w:tcW w:type="dxa" w:w="1728"/>
          </w:tcPr>
          <w:p>
            <w:r>
              <w:t>Matches the users ID.</w:t>
            </w:r>
          </w:p>
        </w:tc>
      </w:tr>
      <w:tr>
        <w:tc>
          <w:tcPr>
            <w:tcW w:type="dxa" w:w="1728"/>
          </w:tcPr>
          <w:p>
            <w:r>
              <w:t>providerId</w:t>
            </w:r>
          </w:p>
        </w:tc>
        <w:tc>
          <w:tcPr>
            <w:tcW w:type="dxa" w:w="1728"/>
          </w:tcPr>
          <w:p>
            <w:r>
              <w:t>String (Ref)</w:t>
            </w:r>
          </w:p>
        </w:tc>
        <w:tc>
          <w:tcPr>
            <w:tcW w:type="dxa" w:w="1728"/>
          </w:tcPr>
          <w:p>
            <w:r>
              <w:t>Alphanumeric</w:t>
            </w:r>
          </w:p>
        </w:tc>
        <w:tc>
          <w:tcPr>
            <w:tcW w:type="dxa" w:w="1728"/>
          </w:tcPr>
          <w:p>
            <w:r>
              <w:t>Varies</w:t>
            </w:r>
          </w:p>
        </w:tc>
        <w:tc>
          <w:tcPr>
            <w:tcW w:type="dxa" w:w="1728"/>
          </w:tcPr>
          <w:p>
            <w:r>
              <w:t>The provider agency they work under.</w:t>
            </w:r>
          </w:p>
        </w:tc>
      </w:tr>
      <w:tr>
        <w:tc>
          <w:tcPr>
            <w:tcW w:type="dxa" w:w="1728"/>
          </w:tcPr>
          <w:p>
            <w:r>
              <w:t>vehicleType</w:t>
            </w:r>
          </w:p>
        </w:tc>
        <w:tc>
          <w:tcPr>
            <w:tcW w:type="dxa" w:w="1728"/>
          </w:tcPr>
          <w:p>
            <w:r>
              <w:t>String</w:t>
            </w:r>
          </w:p>
        </w:tc>
        <w:tc>
          <w:tcPr>
            <w:tcW w:type="dxa" w:w="1728"/>
          </w:tcPr>
          <w:p>
            <w:r>
              <w:t>Text</w:t>
            </w:r>
          </w:p>
        </w:tc>
        <w:tc>
          <w:tcPr>
            <w:tcW w:type="dxa" w:w="1728"/>
          </w:tcPr>
          <w:p>
            <w:r>
              <w:t>50</w:t>
            </w:r>
          </w:p>
        </w:tc>
        <w:tc>
          <w:tcPr>
            <w:tcW w:type="dxa" w:w="1728"/>
          </w:tcPr>
          <w:p>
            <w:r>
              <w:t>Type of vehicle assigned.</w:t>
            </w:r>
          </w:p>
        </w:tc>
      </w:tr>
      <w:tr>
        <w:tc>
          <w:tcPr>
            <w:tcW w:type="dxa" w:w="1728"/>
          </w:tcPr>
          <w:p>
            <w:r>
              <w:t>licenseNumber</w:t>
            </w:r>
          </w:p>
        </w:tc>
        <w:tc>
          <w:tcPr>
            <w:tcW w:type="dxa" w:w="1728"/>
          </w:tcPr>
          <w:p>
            <w:r>
              <w:t>String</w:t>
            </w:r>
          </w:p>
        </w:tc>
        <w:tc>
          <w:tcPr>
            <w:tcW w:type="dxa" w:w="1728"/>
          </w:tcPr>
          <w:p>
            <w:r>
              <w:t>Alphanumeric</w:t>
            </w:r>
          </w:p>
        </w:tc>
        <w:tc>
          <w:tcPr>
            <w:tcW w:type="dxa" w:w="1728"/>
          </w:tcPr>
          <w:p>
            <w:r>
              <w:t>50</w:t>
            </w:r>
          </w:p>
        </w:tc>
        <w:tc>
          <w:tcPr>
            <w:tcW w:type="dxa" w:w="1728"/>
          </w:tcPr>
          <w:p>
            <w:r>
              <w:t>Driver's license or certification number.</w:t>
            </w:r>
          </w:p>
        </w:tc>
      </w:tr>
      <w:tr>
        <w:tc>
          <w:tcPr>
            <w:tcW w:type="dxa" w:w="1728"/>
          </w:tcPr>
          <w:p>
            <w:r>
              <w:t>isAvailable</w:t>
            </w:r>
          </w:p>
        </w:tc>
        <w:tc>
          <w:tcPr>
            <w:tcW w:type="dxa" w:w="1728"/>
          </w:tcPr>
          <w:p>
            <w:r>
              <w:t>Boolean</w:t>
            </w:r>
          </w:p>
        </w:tc>
        <w:tc>
          <w:tcPr>
            <w:tcW w:type="dxa" w:w="1728"/>
          </w:tcPr>
          <w:p>
            <w:r>
              <w:t>True/False</w:t>
            </w:r>
          </w:p>
        </w:tc>
        <w:tc>
          <w:tcPr>
            <w:tcW w:type="dxa" w:w="1728"/>
          </w:tcPr>
          <w:p>
            <w:r>
              <w:t>1</w:t>
            </w:r>
          </w:p>
        </w:tc>
        <w:tc>
          <w:tcPr>
            <w:tcW w:type="dxa" w:w="1728"/>
          </w:tcPr>
          <w:p>
            <w:r>
              <w:t>Current duty status of the employee.</w:t>
            </w:r>
          </w:p>
        </w:tc>
      </w:tr>
    </w:tbl>
    <w:p/>
    <w:p>
      <w:pPr>
        <w:pStyle w:val="Heading2"/>
      </w:pPr>
      <w:r>
        <w:t>4. Bookings Data Table (bookings)</w:t>
      </w:r>
    </w:p>
    <w:p>
      <w:r>
        <w:t>This table records the formal service requests made by Customers. It captures the high-level details of the job, including the type of service requested, the estimated price, and the current lifecycle status (pending, accepted, completed) of the request before it becomes an active task.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FIELD NAME</w:t>
            </w:r>
          </w:p>
        </w:tc>
        <w:tc>
          <w:tcPr>
            <w:tcW w:type="dxa" w:w="1728"/>
          </w:tcPr>
          <w:p>
            <w:r>
              <w:rPr>
                <w:b/>
              </w:rPr>
              <w:t>DATA TYPE</w:t>
            </w:r>
          </w:p>
        </w:tc>
        <w:tc>
          <w:tcPr>
            <w:tcW w:type="dxa" w:w="1728"/>
          </w:tcPr>
          <w:p>
            <w:r>
              <w:rPr>
                <w:b/>
              </w:rPr>
              <w:t>FORMAT</w:t>
            </w:r>
          </w:p>
        </w:tc>
        <w:tc>
          <w:tcPr>
            <w:tcW w:type="dxa" w:w="1728"/>
          </w:tcPr>
          <w:p>
            <w:r>
              <w:rPr>
                <w:b/>
              </w:rPr>
              <w:t>LENGTH</w:t>
            </w:r>
          </w:p>
        </w:tc>
        <w:tc>
          <w:tcPr>
            <w:tcW w:type="dxa" w:w="1728"/>
          </w:tcPr>
          <w:p>
            <w:r>
              <w:rPr>
                <w:b/>
              </w:rPr>
              <w:t>DESCRIPTION</w:t>
            </w:r>
          </w:p>
        </w:tc>
      </w:tr>
      <w:tr>
        <w:tc>
          <w:tcPr>
            <w:tcW w:type="dxa" w:w="1728"/>
          </w:tcPr>
          <w:p>
            <w:r>
              <w:t>id</w:t>
            </w:r>
          </w:p>
        </w:tc>
        <w:tc>
          <w:tcPr>
            <w:tcW w:type="dxa" w:w="1728"/>
          </w:tcPr>
          <w:p>
            <w:r>
              <w:t>String (ID)</w:t>
            </w:r>
          </w:p>
        </w:tc>
        <w:tc>
          <w:tcPr>
            <w:tcW w:type="dxa" w:w="1728"/>
          </w:tcPr>
          <w:p>
            <w:r>
              <w:t>Alphanumeric</w:t>
            </w:r>
          </w:p>
        </w:tc>
        <w:tc>
          <w:tcPr>
            <w:tcW w:type="dxa" w:w="1728"/>
          </w:tcPr>
          <w:p>
            <w:r>
              <w:t>Varies</w:t>
            </w:r>
          </w:p>
        </w:tc>
        <w:tc>
          <w:tcPr>
            <w:tcW w:type="dxa" w:w="1728"/>
          </w:tcPr>
          <w:p>
            <w:r>
              <w:t>Unique identifier for the booking.</w:t>
            </w:r>
          </w:p>
        </w:tc>
      </w:tr>
      <w:tr>
        <w:tc>
          <w:tcPr>
            <w:tcW w:type="dxa" w:w="1728"/>
          </w:tcPr>
          <w:p>
            <w:r>
              <w:t>customerId</w:t>
            </w:r>
          </w:p>
        </w:tc>
        <w:tc>
          <w:tcPr>
            <w:tcW w:type="dxa" w:w="1728"/>
          </w:tcPr>
          <w:p>
            <w:r>
              <w:t>String (Ref)</w:t>
            </w:r>
          </w:p>
        </w:tc>
        <w:tc>
          <w:tcPr>
            <w:tcW w:type="dxa" w:w="1728"/>
          </w:tcPr>
          <w:p>
            <w:r>
              <w:t>Alphanumeric</w:t>
            </w:r>
          </w:p>
        </w:tc>
        <w:tc>
          <w:tcPr>
            <w:tcW w:type="dxa" w:w="1728"/>
          </w:tcPr>
          <w:p>
            <w:r>
              <w:t>Varies</w:t>
            </w:r>
          </w:p>
        </w:tc>
        <w:tc>
          <w:tcPr>
            <w:tcW w:type="dxa" w:w="1728"/>
          </w:tcPr>
          <w:p>
            <w:r>
              <w:t>UID of the customer.</w:t>
            </w:r>
          </w:p>
        </w:tc>
      </w:tr>
      <w:tr>
        <w:tc>
          <w:tcPr>
            <w:tcW w:type="dxa" w:w="1728"/>
          </w:tcPr>
          <w:p>
            <w:r>
              <w:t>assignedProviderId</w:t>
            </w:r>
          </w:p>
        </w:tc>
        <w:tc>
          <w:tcPr>
            <w:tcW w:type="dxa" w:w="1728"/>
          </w:tcPr>
          <w:p>
            <w:r>
              <w:t>String (Ref)</w:t>
            </w:r>
          </w:p>
        </w:tc>
        <w:tc>
          <w:tcPr>
            <w:tcW w:type="dxa" w:w="1728"/>
          </w:tcPr>
          <w:p>
            <w:r>
              <w:t>Alphanumeric</w:t>
            </w:r>
          </w:p>
        </w:tc>
        <w:tc>
          <w:tcPr>
            <w:tcW w:type="dxa" w:w="1728"/>
          </w:tcPr>
          <w:p>
            <w:r>
              <w:t>Varies</w:t>
            </w:r>
          </w:p>
        </w:tc>
        <w:tc>
          <w:tcPr>
            <w:tcW w:type="dxa" w:w="1728"/>
          </w:tcPr>
          <w:p>
            <w:r>
              <w:t>UID of the provider handling the booking.</w:t>
            </w:r>
          </w:p>
        </w:tc>
      </w:tr>
      <w:tr>
        <w:tc>
          <w:tcPr>
            <w:tcW w:type="dxa" w:w="1728"/>
          </w:tcPr>
          <w:p>
            <w:r>
              <w:t>serviceType</w:t>
            </w:r>
          </w:p>
        </w:tc>
        <w:tc>
          <w:tcPr>
            <w:tcW w:type="dxa" w:w="1728"/>
          </w:tcPr>
          <w:p>
            <w:r>
              <w:t>String</w:t>
            </w:r>
          </w:p>
        </w:tc>
        <w:tc>
          <w:tcPr>
            <w:tcW w:type="dxa" w:w="1728"/>
          </w:tcPr>
          <w:p>
            <w:r>
              <w:t>Enum</w:t>
            </w:r>
          </w:p>
        </w:tc>
        <w:tc>
          <w:tcPr>
            <w:tcW w:type="dxa" w:w="1728"/>
          </w:tcPr>
          <w:p>
            <w:r>
              <w:t>50</w:t>
            </w:r>
          </w:p>
        </w:tc>
        <w:tc>
          <w:tcPr>
            <w:tcW w:type="dxa" w:w="1728"/>
          </w:tcPr>
          <w:p>
            <w:r>
              <w:t>Type of service (e.g., Towing, Household).</w:t>
            </w:r>
          </w:p>
        </w:tc>
      </w:tr>
      <w:tr>
        <w:tc>
          <w:tcPr>
            <w:tcW w:type="dxa" w:w="1728"/>
          </w:tcPr>
          <w:p>
            <w:r>
              <w:t>status</w:t>
            </w:r>
          </w:p>
        </w:tc>
        <w:tc>
          <w:tcPr>
            <w:tcW w:type="dxa" w:w="1728"/>
          </w:tcPr>
          <w:p>
            <w:r>
              <w:t>String</w:t>
            </w:r>
          </w:p>
        </w:tc>
        <w:tc>
          <w:tcPr>
            <w:tcW w:type="dxa" w:w="1728"/>
          </w:tcPr>
          <w:p>
            <w:r>
              <w:t>Enum</w:t>
            </w:r>
          </w:p>
        </w:tc>
        <w:tc>
          <w:tcPr>
            <w:tcW w:type="dxa" w:w="1728"/>
          </w:tcPr>
          <w:p>
            <w:r>
              <w:t>20</w:t>
            </w:r>
          </w:p>
        </w:tc>
        <w:tc>
          <w:tcPr>
            <w:tcW w:type="dxa" w:w="1728"/>
          </w:tcPr>
          <w:p>
            <w:r>
              <w:t>pending, accepted, rejected, completed, cancelled.</w:t>
            </w:r>
          </w:p>
        </w:tc>
      </w:tr>
      <w:tr>
        <w:tc>
          <w:tcPr>
            <w:tcW w:type="dxa" w:w="1728"/>
          </w:tcPr>
          <w:p>
            <w:r>
              <w:t>estimatedCost</w:t>
            </w:r>
          </w:p>
        </w:tc>
        <w:tc>
          <w:tcPr>
            <w:tcW w:type="dxa" w:w="1728"/>
          </w:tcPr>
          <w:p>
            <w:r>
              <w:t>Double</w:t>
            </w:r>
          </w:p>
        </w:tc>
        <w:tc>
          <w:tcPr>
            <w:tcW w:type="dxa" w:w="1728"/>
          </w:tcPr>
          <w:p>
            <w:r>
              <w:t>Decimal</w:t>
            </w:r>
          </w:p>
        </w:tc>
        <w:tc>
          <w:tcPr>
            <w:tcW w:type="dxa" w:w="1728"/>
          </w:tcPr>
          <w:p>
            <w:r>
              <w:t>Varies</w:t>
            </w:r>
          </w:p>
        </w:tc>
        <w:tc>
          <w:tcPr>
            <w:tcW w:type="dxa" w:w="1728"/>
          </w:tcPr>
          <w:p>
            <w:r>
              <w:t>The calculated price shown to the customer.</w:t>
            </w:r>
          </w:p>
        </w:tc>
      </w:tr>
      <w:tr>
        <w:tc>
          <w:tcPr>
            <w:tcW w:type="dxa" w:w="1728"/>
          </w:tcPr>
          <w:p>
            <w:r>
              <w:t>createdAt</w:t>
            </w:r>
          </w:p>
        </w:tc>
        <w:tc>
          <w:tcPr>
            <w:tcW w:type="dxa" w:w="1728"/>
          </w:tcPr>
          <w:p>
            <w:r>
              <w:t>Timestamp</w:t>
            </w:r>
          </w:p>
        </w:tc>
        <w:tc>
          <w:tcPr>
            <w:tcW w:type="dxa" w:w="1728"/>
          </w:tcPr>
          <w:p>
            <w:r>
              <w:t>ISO 8601</w:t>
            </w:r>
          </w:p>
        </w:tc>
        <w:tc>
          <w:tcPr>
            <w:tcW w:type="dxa" w:w="1728"/>
          </w:tcPr>
          <w:p>
            <w:r>
              <w:t>—</w:t>
            </w:r>
          </w:p>
        </w:tc>
        <w:tc>
          <w:tcPr>
            <w:tcW w:type="dxa" w:w="1728"/>
          </w:tcPr>
          <w:p>
            <w:r>
              <w:t>Date and time the booking was initiated.</w:t>
            </w:r>
          </w:p>
        </w:tc>
      </w:tr>
    </w:tbl>
    <w:p/>
    <w:p>
      <w:pPr>
        <w:pStyle w:val="Heading2"/>
      </w:pPr>
      <w:r>
        <w:t>5. Tasks Data Table (tasks)</w:t>
      </w:r>
    </w:p>
    <w:p>
      <w:r>
        <w:t>This table tracks the real-time execution of an accepted booking. It manages the dispatching process by linking a specific Employee to the job and providing the exact GPS coordinates and physical address needed for live map tracking and navigation.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FIELD NAME</w:t>
            </w:r>
          </w:p>
        </w:tc>
        <w:tc>
          <w:tcPr>
            <w:tcW w:type="dxa" w:w="1728"/>
          </w:tcPr>
          <w:p>
            <w:r>
              <w:rPr>
                <w:b/>
              </w:rPr>
              <w:t>DATA TYPE</w:t>
            </w:r>
          </w:p>
        </w:tc>
        <w:tc>
          <w:tcPr>
            <w:tcW w:type="dxa" w:w="1728"/>
          </w:tcPr>
          <w:p>
            <w:r>
              <w:rPr>
                <w:b/>
              </w:rPr>
              <w:t>FORMAT</w:t>
            </w:r>
          </w:p>
        </w:tc>
        <w:tc>
          <w:tcPr>
            <w:tcW w:type="dxa" w:w="1728"/>
          </w:tcPr>
          <w:p>
            <w:r>
              <w:rPr>
                <w:b/>
              </w:rPr>
              <w:t>LENGTH</w:t>
            </w:r>
          </w:p>
        </w:tc>
        <w:tc>
          <w:tcPr>
            <w:tcW w:type="dxa" w:w="1728"/>
          </w:tcPr>
          <w:p>
            <w:r>
              <w:rPr>
                <w:b/>
              </w:rPr>
              <w:t>DESCRIPTION</w:t>
            </w:r>
          </w:p>
        </w:tc>
      </w:tr>
      <w:tr>
        <w:tc>
          <w:tcPr>
            <w:tcW w:type="dxa" w:w="1728"/>
          </w:tcPr>
          <w:p>
            <w:r>
              <w:t>id</w:t>
            </w:r>
          </w:p>
        </w:tc>
        <w:tc>
          <w:tcPr>
            <w:tcW w:type="dxa" w:w="1728"/>
          </w:tcPr>
          <w:p>
            <w:r>
              <w:t>String (ID)</w:t>
            </w:r>
          </w:p>
        </w:tc>
        <w:tc>
          <w:tcPr>
            <w:tcW w:type="dxa" w:w="1728"/>
          </w:tcPr>
          <w:p>
            <w:r>
              <w:t>Alphanumeric</w:t>
            </w:r>
          </w:p>
        </w:tc>
        <w:tc>
          <w:tcPr>
            <w:tcW w:type="dxa" w:w="1728"/>
          </w:tcPr>
          <w:p>
            <w:r>
              <w:t>Varies</w:t>
            </w:r>
          </w:p>
        </w:tc>
        <w:tc>
          <w:tcPr>
            <w:tcW w:type="dxa" w:w="1728"/>
          </w:tcPr>
          <w:p>
            <w:r>
              <w:t>Unique identifier for the task.</w:t>
            </w:r>
          </w:p>
        </w:tc>
      </w:tr>
      <w:tr>
        <w:tc>
          <w:tcPr>
            <w:tcW w:type="dxa" w:w="1728"/>
          </w:tcPr>
          <w:p>
            <w:r>
              <w:t>bookingId</w:t>
            </w:r>
          </w:p>
        </w:tc>
        <w:tc>
          <w:tcPr>
            <w:tcW w:type="dxa" w:w="1728"/>
          </w:tcPr>
          <w:p>
            <w:r>
              <w:t>String (Ref)</w:t>
            </w:r>
          </w:p>
        </w:tc>
        <w:tc>
          <w:tcPr>
            <w:tcW w:type="dxa" w:w="1728"/>
          </w:tcPr>
          <w:p>
            <w:r>
              <w:t>Alphanumeric</w:t>
            </w:r>
          </w:p>
        </w:tc>
        <w:tc>
          <w:tcPr>
            <w:tcW w:type="dxa" w:w="1728"/>
          </w:tcPr>
          <w:p>
            <w:r>
              <w:t>Varies</w:t>
            </w:r>
          </w:p>
        </w:tc>
        <w:tc>
          <w:tcPr>
            <w:tcW w:type="dxa" w:w="1728"/>
          </w:tcPr>
          <w:p>
            <w:r>
              <w:t>Link to the original booking record.</w:t>
            </w:r>
          </w:p>
        </w:tc>
      </w:tr>
      <w:tr>
        <w:tc>
          <w:tcPr>
            <w:tcW w:type="dxa" w:w="1728"/>
          </w:tcPr>
          <w:p>
            <w:r>
              <w:t>assignedDriverId</w:t>
            </w:r>
          </w:p>
        </w:tc>
        <w:tc>
          <w:tcPr>
            <w:tcW w:type="dxa" w:w="1728"/>
          </w:tcPr>
          <w:p>
            <w:r>
              <w:t>String (Ref)</w:t>
            </w:r>
          </w:p>
        </w:tc>
        <w:tc>
          <w:tcPr>
            <w:tcW w:type="dxa" w:w="1728"/>
          </w:tcPr>
          <w:p>
            <w:r>
              <w:t>Alphanumeric</w:t>
            </w:r>
          </w:p>
        </w:tc>
        <w:tc>
          <w:tcPr>
            <w:tcW w:type="dxa" w:w="1728"/>
          </w:tcPr>
          <w:p>
            <w:r>
              <w:t>Varies</w:t>
            </w:r>
          </w:p>
        </w:tc>
        <w:tc>
          <w:tcPr>
            <w:tcW w:type="dxa" w:w="1728"/>
          </w:tcPr>
          <w:p>
            <w:r>
              <w:t>Employee/Driver dispatched to the task.</w:t>
            </w:r>
          </w:p>
        </w:tc>
      </w:tr>
      <w:tr>
        <w:tc>
          <w:tcPr>
            <w:tcW w:type="dxa" w:w="1728"/>
          </w:tcPr>
          <w:p>
            <w:r>
              <w:t>status</w:t>
            </w:r>
          </w:p>
        </w:tc>
        <w:tc>
          <w:tcPr>
            <w:tcW w:type="dxa" w:w="1728"/>
          </w:tcPr>
          <w:p>
            <w:r>
              <w:t>String</w:t>
            </w:r>
          </w:p>
        </w:tc>
        <w:tc>
          <w:tcPr>
            <w:tcW w:type="dxa" w:w="1728"/>
          </w:tcPr>
          <w:p>
            <w:r>
              <w:t>Enum</w:t>
            </w:r>
          </w:p>
        </w:tc>
        <w:tc>
          <w:tcPr>
            <w:tcW w:type="dxa" w:w="1728"/>
          </w:tcPr>
          <w:p>
            <w:r>
              <w:t>20</w:t>
            </w:r>
          </w:p>
        </w:tc>
        <w:tc>
          <w:tcPr>
            <w:tcW w:type="dxa" w:w="1728"/>
          </w:tcPr>
          <w:p>
            <w:r>
              <w:t>assigned, inProgress, completed, cancelled.</w:t>
            </w:r>
          </w:p>
        </w:tc>
      </w:tr>
      <w:tr>
        <w:tc>
          <w:tcPr>
            <w:tcW w:type="dxa" w:w="1728"/>
          </w:tcPr>
          <w:p>
            <w:r>
              <w:t>location</w:t>
            </w:r>
          </w:p>
        </w:tc>
        <w:tc>
          <w:tcPr>
            <w:tcW w:type="dxa" w:w="1728"/>
          </w:tcPr>
          <w:p>
            <w:r>
              <w:t>String</w:t>
            </w:r>
          </w:p>
        </w:tc>
        <w:tc>
          <w:tcPr>
            <w:tcW w:type="dxa" w:w="1728"/>
          </w:tcPr>
          <w:p>
            <w:r>
              <w:t>Text</w:t>
            </w:r>
          </w:p>
        </w:tc>
        <w:tc>
          <w:tcPr>
            <w:tcW w:type="dxa" w:w="1728"/>
          </w:tcPr>
          <w:p>
            <w:r>
              <w:t>255</w:t>
            </w:r>
          </w:p>
        </w:tc>
        <w:tc>
          <w:tcPr>
            <w:tcW w:type="dxa" w:w="1728"/>
          </w:tcPr>
          <w:p>
            <w:r>
              <w:t>Physical address of the service.</w:t>
            </w:r>
          </w:p>
        </w:tc>
      </w:tr>
      <w:tr>
        <w:tc>
          <w:tcPr>
            <w:tcW w:type="dxa" w:w="1728"/>
          </w:tcPr>
          <w:p>
            <w:r>
              <w:t>latitude</w:t>
            </w:r>
          </w:p>
        </w:tc>
        <w:tc>
          <w:tcPr>
            <w:tcW w:type="dxa" w:w="1728"/>
          </w:tcPr>
          <w:p>
            <w:r>
              <w:t>Double</w:t>
            </w:r>
          </w:p>
        </w:tc>
        <w:tc>
          <w:tcPr>
            <w:tcW w:type="dxa" w:w="1728"/>
          </w:tcPr>
          <w:p>
            <w:r>
              <w:t>Coordinate</w:t>
            </w:r>
          </w:p>
        </w:tc>
        <w:tc>
          <w:tcPr>
            <w:tcW w:type="dxa" w:w="1728"/>
          </w:tcPr>
          <w:p>
            <w:r>
              <w:t>Varies</w:t>
            </w:r>
          </w:p>
        </w:tc>
        <w:tc>
          <w:tcPr>
            <w:tcW w:type="dxa" w:w="1728"/>
          </w:tcPr>
          <w:p>
            <w:r>
              <w:t>GPS latitude for map routing.</w:t>
            </w:r>
          </w:p>
        </w:tc>
      </w:tr>
      <w:tr>
        <w:tc>
          <w:tcPr>
            <w:tcW w:type="dxa" w:w="1728"/>
          </w:tcPr>
          <w:p>
            <w:r>
              <w:t>longitude</w:t>
            </w:r>
          </w:p>
        </w:tc>
        <w:tc>
          <w:tcPr>
            <w:tcW w:type="dxa" w:w="1728"/>
          </w:tcPr>
          <w:p>
            <w:r>
              <w:t>Double</w:t>
            </w:r>
          </w:p>
        </w:tc>
        <w:tc>
          <w:tcPr>
            <w:tcW w:type="dxa" w:w="1728"/>
          </w:tcPr>
          <w:p>
            <w:r>
              <w:t>Coordinate</w:t>
            </w:r>
          </w:p>
        </w:tc>
        <w:tc>
          <w:tcPr>
            <w:tcW w:type="dxa" w:w="1728"/>
          </w:tcPr>
          <w:p>
            <w:r>
              <w:t>Varies</w:t>
            </w:r>
          </w:p>
        </w:tc>
        <w:tc>
          <w:tcPr>
            <w:tcW w:type="dxa" w:w="1728"/>
          </w:tcPr>
          <w:p>
            <w:r>
              <w:t>GPS longitude for map routing.</w:t>
            </w:r>
          </w:p>
        </w:tc>
      </w:tr>
    </w:tbl>
    <w:p/>
    <w:p>
      <w:pPr>
        <w:pStyle w:val="Heading2"/>
      </w:pPr>
      <w:r>
        <w:t>6. Assets Data Table (assets)</w:t>
      </w:r>
    </w:p>
    <w:p>
      <w:r>
        <w:t>This table inventories the physical equipment (like tow trucks, cleaning tools, or specialized gear) owned by a Provider. It monitors the current operational status of the equipment and tracks which Employee is actively using it in the field.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FIELD NAME</w:t>
            </w:r>
          </w:p>
        </w:tc>
        <w:tc>
          <w:tcPr>
            <w:tcW w:type="dxa" w:w="1728"/>
          </w:tcPr>
          <w:p>
            <w:r>
              <w:rPr>
                <w:b/>
              </w:rPr>
              <w:t>DATA TYPE</w:t>
            </w:r>
          </w:p>
        </w:tc>
        <w:tc>
          <w:tcPr>
            <w:tcW w:type="dxa" w:w="1728"/>
          </w:tcPr>
          <w:p>
            <w:r>
              <w:rPr>
                <w:b/>
              </w:rPr>
              <w:t>FORMAT</w:t>
            </w:r>
          </w:p>
        </w:tc>
        <w:tc>
          <w:tcPr>
            <w:tcW w:type="dxa" w:w="1728"/>
          </w:tcPr>
          <w:p>
            <w:r>
              <w:rPr>
                <w:b/>
              </w:rPr>
              <w:t>LENGTH</w:t>
            </w:r>
          </w:p>
        </w:tc>
        <w:tc>
          <w:tcPr>
            <w:tcW w:type="dxa" w:w="1728"/>
          </w:tcPr>
          <w:p>
            <w:r>
              <w:rPr>
                <w:b/>
              </w:rPr>
              <w:t>DESCRIPTION</w:t>
            </w:r>
          </w:p>
        </w:tc>
      </w:tr>
      <w:tr>
        <w:tc>
          <w:tcPr>
            <w:tcW w:type="dxa" w:w="1728"/>
          </w:tcPr>
          <w:p>
            <w:r>
              <w:t>id</w:t>
            </w:r>
          </w:p>
        </w:tc>
        <w:tc>
          <w:tcPr>
            <w:tcW w:type="dxa" w:w="1728"/>
          </w:tcPr>
          <w:p>
            <w:r>
              <w:t>String (ID)</w:t>
            </w:r>
          </w:p>
        </w:tc>
        <w:tc>
          <w:tcPr>
            <w:tcW w:type="dxa" w:w="1728"/>
          </w:tcPr>
          <w:p>
            <w:r>
              <w:t>Alphanumeric</w:t>
            </w:r>
          </w:p>
        </w:tc>
        <w:tc>
          <w:tcPr>
            <w:tcW w:type="dxa" w:w="1728"/>
          </w:tcPr>
          <w:p>
            <w:r>
              <w:t>Varies</w:t>
            </w:r>
          </w:p>
        </w:tc>
        <w:tc>
          <w:tcPr>
            <w:tcW w:type="dxa" w:w="1728"/>
          </w:tcPr>
          <w:p>
            <w:r>
              <w:t>Unique identifier for the asset.</w:t>
            </w:r>
          </w:p>
        </w:tc>
      </w:tr>
      <w:tr>
        <w:tc>
          <w:tcPr>
            <w:tcW w:type="dxa" w:w="1728"/>
          </w:tcPr>
          <w:p>
            <w:r>
              <w:t>ownerId</w:t>
            </w:r>
          </w:p>
        </w:tc>
        <w:tc>
          <w:tcPr>
            <w:tcW w:type="dxa" w:w="1728"/>
          </w:tcPr>
          <w:p>
            <w:r>
              <w:t>String (Ref)</w:t>
            </w:r>
          </w:p>
        </w:tc>
        <w:tc>
          <w:tcPr>
            <w:tcW w:type="dxa" w:w="1728"/>
          </w:tcPr>
          <w:p>
            <w:r>
              <w:t>Alphanumeric</w:t>
            </w:r>
          </w:p>
        </w:tc>
        <w:tc>
          <w:tcPr>
            <w:tcW w:type="dxa" w:w="1728"/>
          </w:tcPr>
          <w:p>
            <w:r>
              <w:t>Varies</w:t>
            </w:r>
          </w:p>
        </w:tc>
        <w:tc>
          <w:tcPr>
            <w:tcW w:type="dxa" w:w="1728"/>
          </w:tcPr>
          <w:p>
            <w:r>
              <w:t>Provider ID who owns the asset.</w:t>
            </w:r>
          </w:p>
        </w:tc>
      </w:tr>
      <w:tr>
        <w:tc>
          <w:tcPr>
            <w:tcW w:type="dxa" w:w="1728"/>
          </w:tcPr>
          <w:p>
            <w:r>
              <w:t>type</w:t>
            </w:r>
          </w:p>
        </w:tc>
        <w:tc>
          <w:tcPr>
            <w:tcW w:type="dxa" w:w="1728"/>
          </w:tcPr>
          <w:p>
            <w:r>
              <w:t>String</w:t>
            </w:r>
          </w:p>
        </w:tc>
        <w:tc>
          <w:tcPr>
            <w:tcW w:type="dxa" w:w="1728"/>
          </w:tcPr>
          <w:p>
            <w:r>
              <w:t>Enum</w:t>
            </w:r>
          </w:p>
        </w:tc>
        <w:tc>
          <w:tcPr>
            <w:tcW w:type="dxa" w:w="1728"/>
          </w:tcPr>
          <w:p>
            <w:r>
              <w:t>20</w:t>
            </w:r>
          </w:p>
        </w:tc>
        <w:tc>
          <w:tcPr>
            <w:tcW w:type="dxa" w:w="1728"/>
          </w:tcPr>
          <w:p>
            <w:r>
              <w:t>vehicle, tool, equipment.</w:t>
            </w:r>
          </w:p>
        </w:tc>
      </w:tr>
      <w:tr>
        <w:tc>
          <w:tcPr>
            <w:tcW w:type="dxa" w:w="1728"/>
          </w:tcPr>
          <w:p>
            <w:r>
              <w:t>category</w:t>
            </w:r>
          </w:p>
        </w:tc>
        <w:tc>
          <w:tcPr>
            <w:tcW w:type="dxa" w:w="1728"/>
          </w:tcPr>
          <w:p>
            <w:r>
              <w:t>String</w:t>
            </w:r>
          </w:p>
        </w:tc>
        <w:tc>
          <w:tcPr>
            <w:tcW w:type="dxa" w:w="1728"/>
          </w:tcPr>
          <w:p>
            <w:r>
              <w:t>Text</w:t>
            </w:r>
          </w:p>
        </w:tc>
        <w:tc>
          <w:tcPr>
            <w:tcW w:type="dxa" w:w="1728"/>
          </w:tcPr>
          <w:p>
            <w:r>
              <w:t>50</w:t>
            </w:r>
          </w:p>
        </w:tc>
        <w:tc>
          <w:tcPr>
            <w:tcW w:type="dxa" w:w="1728"/>
          </w:tcPr>
          <w:p>
            <w:r>
              <w:t>Specific classification (e.g., Tow Truck).</w:t>
            </w:r>
          </w:p>
        </w:tc>
      </w:tr>
      <w:tr>
        <w:tc>
          <w:tcPr>
            <w:tcW w:type="dxa" w:w="1728"/>
          </w:tcPr>
          <w:p>
            <w:r>
              <w:t>status</w:t>
            </w:r>
          </w:p>
        </w:tc>
        <w:tc>
          <w:tcPr>
            <w:tcW w:type="dxa" w:w="1728"/>
          </w:tcPr>
          <w:p>
            <w:r>
              <w:t>String</w:t>
            </w:r>
          </w:p>
        </w:tc>
        <w:tc>
          <w:tcPr>
            <w:tcW w:type="dxa" w:w="1728"/>
          </w:tcPr>
          <w:p>
            <w:r>
              <w:t>Enum</w:t>
            </w:r>
          </w:p>
        </w:tc>
        <w:tc>
          <w:tcPr>
            <w:tcW w:type="dxa" w:w="1728"/>
          </w:tcPr>
          <w:p>
            <w:r>
              <w:t>20</w:t>
            </w:r>
          </w:p>
        </w:tc>
        <w:tc>
          <w:tcPr>
            <w:tcW w:type="dxa" w:w="1728"/>
          </w:tcPr>
          <w:p>
            <w:r>
              <w:t>active, maintenance, inactive, inUse.</w:t>
            </w:r>
          </w:p>
        </w:tc>
      </w:tr>
      <w:tr>
        <w:tc>
          <w:tcPr>
            <w:tcW w:type="dxa" w:w="1728"/>
          </w:tcPr>
          <w:p>
            <w:r>
              <w:t>assignedTo</w:t>
            </w:r>
          </w:p>
        </w:tc>
        <w:tc>
          <w:tcPr>
            <w:tcW w:type="dxa" w:w="1728"/>
          </w:tcPr>
          <w:p>
            <w:r>
              <w:t>String (Ref)</w:t>
            </w:r>
          </w:p>
        </w:tc>
        <w:tc>
          <w:tcPr>
            <w:tcW w:type="dxa" w:w="1728"/>
          </w:tcPr>
          <w:p>
            <w:r>
              <w:t>Alphanumeric</w:t>
            </w:r>
          </w:p>
        </w:tc>
        <w:tc>
          <w:tcPr>
            <w:tcW w:type="dxa" w:w="1728"/>
          </w:tcPr>
          <w:p>
            <w:r>
              <w:t>Varies</w:t>
            </w:r>
          </w:p>
        </w:tc>
        <w:tc>
          <w:tcPr>
            <w:tcW w:type="dxa" w:w="1728"/>
          </w:tcPr>
          <w:p>
            <w:r>
              <w:t>Employee ID currently using the asset.</w:t>
            </w:r>
          </w:p>
        </w:tc>
      </w:tr>
    </w:tbl>
    <w:p/>
    <w:p>
      <w:pPr>
        <w:pStyle w:val="Heading2"/>
      </w:pPr>
      <w:r>
        <w:t>7. Transactions Data Table (transactions)</w:t>
      </w:r>
    </w:p>
    <w:p>
      <w:r>
        <w:t>This table serves as the financial ledger for the system. It records the final, confirmed amount charged to a customer upon the completion of a booking, ensuring accurate financial tracking between the Customer and the Provider.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FIELD NAME</w:t>
            </w:r>
          </w:p>
        </w:tc>
        <w:tc>
          <w:tcPr>
            <w:tcW w:type="dxa" w:w="1728"/>
          </w:tcPr>
          <w:p>
            <w:r>
              <w:rPr>
                <w:b/>
              </w:rPr>
              <w:t>DATA TYPE</w:t>
            </w:r>
          </w:p>
        </w:tc>
        <w:tc>
          <w:tcPr>
            <w:tcW w:type="dxa" w:w="1728"/>
          </w:tcPr>
          <w:p>
            <w:r>
              <w:rPr>
                <w:b/>
              </w:rPr>
              <w:t>FORMAT</w:t>
            </w:r>
          </w:p>
        </w:tc>
        <w:tc>
          <w:tcPr>
            <w:tcW w:type="dxa" w:w="1728"/>
          </w:tcPr>
          <w:p>
            <w:r>
              <w:rPr>
                <w:b/>
              </w:rPr>
              <w:t>LENGTH</w:t>
            </w:r>
          </w:p>
        </w:tc>
        <w:tc>
          <w:tcPr>
            <w:tcW w:type="dxa" w:w="1728"/>
          </w:tcPr>
          <w:p>
            <w:r>
              <w:rPr>
                <w:b/>
              </w:rPr>
              <w:t>DESCRIPTION</w:t>
            </w:r>
          </w:p>
        </w:tc>
      </w:tr>
      <w:tr>
        <w:tc>
          <w:tcPr>
            <w:tcW w:type="dxa" w:w="1728"/>
          </w:tcPr>
          <w:p>
            <w:r>
              <w:t>id</w:t>
            </w:r>
          </w:p>
        </w:tc>
        <w:tc>
          <w:tcPr>
            <w:tcW w:type="dxa" w:w="1728"/>
          </w:tcPr>
          <w:p>
            <w:r>
              <w:t>String (ID)</w:t>
            </w:r>
          </w:p>
        </w:tc>
        <w:tc>
          <w:tcPr>
            <w:tcW w:type="dxa" w:w="1728"/>
          </w:tcPr>
          <w:p>
            <w:r>
              <w:t>Alphanumeric</w:t>
            </w:r>
          </w:p>
        </w:tc>
        <w:tc>
          <w:tcPr>
            <w:tcW w:type="dxa" w:w="1728"/>
          </w:tcPr>
          <w:p>
            <w:r>
              <w:t>Varies</w:t>
            </w:r>
          </w:p>
        </w:tc>
        <w:tc>
          <w:tcPr>
            <w:tcW w:type="dxa" w:w="1728"/>
          </w:tcPr>
          <w:p>
            <w:r>
              <w:t>Unique identifier for the transaction.</w:t>
            </w:r>
          </w:p>
        </w:tc>
      </w:tr>
      <w:tr>
        <w:tc>
          <w:tcPr>
            <w:tcW w:type="dxa" w:w="1728"/>
          </w:tcPr>
          <w:p>
            <w:r>
              <w:t>bookingId</w:t>
            </w:r>
          </w:p>
        </w:tc>
        <w:tc>
          <w:tcPr>
            <w:tcW w:type="dxa" w:w="1728"/>
          </w:tcPr>
          <w:p>
            <w:r>
              <w:t>String (Ref)</w:t>
            </w:r>
          </w:p>
        </w:tc>
        <w:tc>
          <w:tcPr>
            <w:tcW w:type="dxa" w:w="1728"/>
          </w:tcPr>
          <w:p>
            <w:r>
              <w:t>Alphanumeric</w:t>
            </w:r>
          </w:p>
        </w:tc>
        <w:tc>
          <w:tcPr>
            <w:tcW w:type="dxa" w:w="1728"/>
          </w:tcPr>
          <w:p>
            <w:r>
              <w:t>Varies</w:t>
            </w:r>
          </w:p>
        </w:tc>
        <w:tc>
          <w:tcPr>
            <w:tcW w:type="dxa" w:w="1728"/>
          </w:tcPr>
          <w:p>
            <w:r>
              <w:t>Associated booking reference.</w:t>
            </w:r>
          </w:p>
        </w:tc>
      </w:tr>
      <w:tr>
        <w:tc>
          <w:tcPr>
            <w:tcW w:type="dxa" w:w="1728"/>
          </w:tcPr>
          <w:p>
            <w:r>
              <w:t>customerId</w:t>
            </w:r>
          </w:p>
        </w:tc>
        <w:tc>
          <w:tcPr>
            <w:tcW w:type="dxa" w:w="1728"/>
          </w:tcPr>
          <w:p>
            <w:r>
              <w:t>String (Ref)</w:t>
            </w:r>
          </w:p>
        </w:tc>
        <w:tc>
          <w:tcPr>
            <w:tcW w:type="dxa" w:w="1728"/>
          </w:tcPr>
          <w:p>
            <w:r>
              <w:t>Alphanumeric</w:t>
            </w:r>
          </w:p>
        </w:tc>
        <w:tc>
          <w:tcPr>
            <w:tcW w:type="dxa" w:w="1728"/>
          </w:tcPr>
          <w:p>
            <w:r>
              <w:t>Varies</w:t>
            </w:r>
          </w:p>
        </w:tc>
        <w:tc>
          <w:tcPr>
            <w:tcW w:type="dxa" w:w="1728"/>
          </w:tcPr>
          <w:p>
            <w:r>
              <w:t>UID of the paying customer.</w:t>
            </w:r>
          </w:p>
        </w:tc>
      </w:tr>
      <w:tr>
        <w:tc>
          <w:tcPr>
            <w:tcW w:type="dxa" w:w="1728"/>
          </w:tcPr>
          <w:p>
            <w:r>
              <w:t>providerId</w:t>
            </w:r>
          </w:p>
        </w:tc>
        <w:tc>
          <w:tcPr>
            <w:tcW w:type="dxa" w:w="1728"/>
          </w:tcPr>
          <w:p>
            <w:r>
              <w:t>String (Ref)</w:t>
            </w:r>
          </w:p>
        </w:tc>
        <w:tc>
          <w:tcPr>
            <w:tcW w:type="dxa" w:w="1728"/>
          </w:tcPr>
          <w:p>
            <w:r>
              <w:t>Alphanumeric</w:t>
            </w:r>
          </w:p>
        </w:tc>
        <w:tc>
          <w:tcPr>
            <w:tcW w:type="dxa" w:w="1728"/>
          </w:tcPr>
          <w:p>
            <w:r>
              <w:t>Varies</w:t>
            </w:r>
          </w:p>
        </w:tc>
        <w:tc>
          <w:tcPr>
            <w:tcW w:type="dxa" w:w="1728"/>
          </w:tcPr>
          <w:p>
            <w:r>
              <w:t>UID of the receiving provider.</w:t>
            </w:r>
          </w:p>
        </w:tc>
      </w:tr>
      <w:tr>
        <w:tc>
          <w:tcPr>
            <w:tcW w:type="dxa" w:w="1728"/>
          </w:tcPr>
          <w:p>
            <w:r>
              <w:t>amount</w:t>
            </w:r>
          </w:p>
        </w:tc>
        <w:tc>
          <w:tcPr>
            <w:tcW w:type="dxa" w:w="1728"/>
          </w:tcPr>
          <w:p>
            <w:r>
              <w:t>Double</w:t>
            </w:r>
          </w:p>
        </w:tc>
        <w:tc>
          <w:tcPr>
            <w:tcW w:type="dxa" w:w="1728"/>
          </w:tcPr>
          <w:p>
            <w:r>
              <w:t>Decimal</w:t>
            </w:r>
          </w:p>
        </w:tc>
        <w:tc>
          <w:tcPr>
            <w:tcW w:type="dxa" w:w="1728"/>
          </w:tcPr>
          <w:p>
            <w:r>
              <w:t>Varies</w:t>
            </w:r>
          </w:p>
        </w:tc>
        <w:tc>
          <w:tcPr>
            <w:tcW w:type="dxa" w:w="1728"/>
          </w:tcPr>
          <w:p>
            <w:r>
              <w:t>Final price charged to the customer.</w:t>
            </w:r>
          </w:p>
        </w:tc>
      </w:tr>
      <w:tr>
        <w:tc>
          <w:tcPr>
            <w:tcW w:type="dxa" w:w="1728"/>
          </w:tcPr>
          <w:p>
            <w:r>
              <w:t>paymentStatus</w:t>
            </w:r>
          </w:p>
        </w:tc>
        <w:tc>
          <w:tcPr>
            <w:tcW w:type="dxa" w:w="1728"/>
          </w:tcPr>
          <w:p>
            <w:r>
              <w:t>String</w:t>
            </w:r>
          </w:p>
        </w:tc>
        <w:tc>
          <w:tcPr>
            <w:tcW w:type="dxa" w:w="1728"/>
          </w:tcPr>
          <w:p>
            <w:r>
              <w:t>Enum</w:t>
            </w:r>
          </w:p>
        </w:tc>
        <w:tc>
          <w:tcPr>
            <w:tcW w:type="dxa" w:w="1728"/>
          </w:tcPr>
          <w:p>
            <w:r>
              <w:t>20</w:t>
            </w:r>
          </w:p>
        </w:tc>
        <w:tc>
          <w:tcPr>
            <w:tcW w:type="dxa" w:w="1728"/>
          </w:tcPr>
          <w:p>
            <w:r>
              <w:t>pending, recorded, paid.</w:t>
            </w:r>
          </w:p>
        </w:tc>
      </w:tr>
    </w:tbl>
    <w:p/>
    <w:p>
      <w:pPr>
        <w:pStyle w:val="Heading2"/>
      </w:pPr>
      <w:r>
        <w:t>8. Reviews Data Table (reviews)</w:t>
      </w:r>
    </w:p>
    <w:p>
      <w:r>
        <w:t>This table stores the post-service feedback submitted by Customers. It maintains accountability and quality control by securely logging the star rating and written comments given to a specific Provider after a task is finished.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FIELD NAME</w:t>
            </w:r>
          </w:p>
        </w:tc>
        <w:tc>
          <w:tcPr>
            <w:tcW w:type="dxa" w:w="1728"/>
          </w:tcPr>
          <w:p>
            <w:r>
              <w:rPr>
                <w:b/>
              </w:rPr>
              <w:t>DATA TYPE</w:t>
            </w:r>
          </w:p>
        </w:tc>
        <w:tc>
          <w:tcPr>
            <w:tcW w:type="dxa" w:w="1728"/>
          </w:tcPr>
          <w:p>
            <w:r>
              <w:rPr>
                <w:b/>
              </w:rPr>
              <w:t>FORMAT</w:t>
            </w:r>
          </w:p>
        </w:tc>
        <w:tc>
          <w:tcPr>
            <w:tcW w:type="dxa" w:w="1728"/>
          </w:tcPr>
          <w:p>
            <w:r>
              <w:rPr>
                <w:b/>
              </w:rPr>
              <w:t>LENGTH</w:t>
            </w:r>
          </w:p>
        </w:tc>
        <w:tc>
          <w:tcPr>
            <w:tcW w:type="dxa" w:w="1728"/>
          </w:tcPr>
          <w:p>
            <w:r>
              <w:rPr>
                <w:b/>
              </w:rPr>
              <w:t>DESCRIPTION</w:t>
            </w:r>
          </w:p>
        </w:tc>
      </w:tr>
      <w:tr>
        <w:tc>
          <w:tcPr>
            <w:tcW w:type="dxa" w:w="1728"/>
          </w:tcPr>
          <w:p>
            <w:r>
              <w:t>id</w:t>
            </w:r>
          </w:p>
        </w:tc>
        <w:tc>
          <w:tcPr>
            <w:tcW w:type="dxa" w:w="1728"/>
          </w:tcPr>
          <w:p>
            <w:r>
              <w:t>String (ID)</w:t>
            </w:r>
          </w:p>
        </w:tc>
        <w:tc>
          <w:tcPr>
            <w:tcW w:type="dxa" w:w="1728"/>
          </w:tcPr>
          <w:p>
            <w:r>
              <w:t>Alphanumeric</w:t>
            </w:r>
          </w:p>
        </w:tc>
        <w:tc>
          <w:tcPr>
            <w:tcW w:type="dxa" w:w="1728"/>
          </w:tcPr>
          <w:p>
            <w:r>
              <w:t>Varies</w:t>
            </w:r>
          </w:p>
        </w:tc>
        <w:tc>
          <w:tcPr>
            <w:tcW w:type="dxa" w:w="1728"/>
          </w:tcPr>
          <w:p>
            <w:r>
              <w:t>Unique identifier for the review.</w:t>
            </w:r>
          </w:p>
        </w:tc>
      </w:tr>
      <w:tr>
        <w:tc>
          <w:tcPr>
            <w:tcW w:type="dxa" w:w="1728"/>
          </w:tcPr>
          <w:p>
            <w:r>
              <w:t>providerId</w:t>
            </w:r>
          </w:p>
        </w:tc>
        <w:tc>
          <w:tcPr>
            <w:tcW w:type="dxa" w:w="1728"/>
          </w:tcPr>
          <w:p>
            <w:r>
              <w:t>String (Ref)</w:t>
            </w:r>
          </w:p>
        </w:tc>
        <w:tc>
          <w:tcPr>
            <w:tcW w:type="dxa" w:w="1728"/>
          </w:tcPr>
          <w:p>
            <w:r>
              <w:t>Alphanumeric</w:t>
            </w:r>
          </w:p>
        </w:tc>
        <w:tc>
          <w:tcPr>
            <w:tcW w:type="dxa" w:w="1728"/>
          </w:tcPr>
          <w:p>
            <w:r>
              <w:t>Varies</w:t>
            </w:r>
          </w:p>
        </w:tc>
        <w:tc>
          <w:tcPr>
            <w:tcW w:type="dxa" w:w="1728"/>
          </w:tcPr>
          <w:p>
            <w:r>
              <w:t>UID of the reviewed provider.</w:t>
            </w:r>
          </w:p>
        </w:tc>
      </w:tr>
      <w:tr>
        <w:tc>
          <w:tcPr>
            <w:tcW w:type="dxa" w:w="1728"/>
          </w:tcPr>
          <w:p>
            <w:r>
              <w:t>customerId</w:t>
            </w:r>
          </w:p>
        </w:tc>
        <w:tc>
          <w:tcPr>
            <w:tcW w:type="dxa" w:w="1728"/>
          </w:tcPr>
          <w:p>
            <w:r>
              <w:t>String (Ref)</w:t>
            </w:r>
          </w:p>
        </w:tc>
        <w:tc>
          <w:tcPr>
            <w:tcW w:type="dxa" w:w="1728"/>
          </w:tcPr>
          <w:p>
            <w:r>
              <w:t>Alphanumeric</w:t>
            </w:r>
          </w:p>
        </w:tc>
        <w:tc>
          <w:tcPr>
            <w:tcW w:type="dxa" w:w="1728"/>
          </w:tcPr>
          <w:p>
            <w:r>
              <w:t>Varies</w:t>
            </w:r>
          </w:p>
        </w:tc>
        <w:tc>
          <w:tcPr>
            <w:tcW w:type="dxa" w:w="1728"/>
          </w:tcPr>
          <w:p>
            <w:r>
              <w:t>UID of the reviewer.</w:t>
            </w:r>
          </w:p>
        </w:tc>
      </w:tr>
      <w:tr>
        <w:tc>
          <w:tcPr>
            <w:tcW w:type="dxa" w:w="1728"/>
          </w:tcPr>
          <w:p>
            <w:r>
              <w:t>rating</w:t>
            </w:r>
          </w:p>
        </w:tc>
        <w:tc>
          <w:tcPr>
            <w:tcW w:type="dxa" w:w="1728"/>
          </w:tcPr>
          <w:p>
            <w:r>
              <w:t>Double</w:t>
            </w:r>
          </w:p>
        </w:tc>
        <w:tc>
          <w:tcPr>
            <w:tcW w:type="dxa" w:w="1728"/>
          </w:tcPr>
          <w:p>
            <w:r>
              <w:t>Decimal</w:t>
            </w:r>
          </w:p>
        </w:tc>
        <w:tc>
          <w:tcPr>
            <w:tcW w:type="dxa" w:w="1728"/>
          </w:tcPr>
          <w:p>
            <w:r>
              <w:t>3</w:t>
            </w:r>
          </w:p>
        </w:tc>
        <w:tc>
          <w:tcPr>
            <w:tcW w:type="dxa" w:w="1728"/>
          </w:tcPr>
          <w:p>
            <w:r>
              <w:t>Given star rating (1.0 to 5.0).</w:t>
            </w:r>
          </w:p>
        </w:tc>
      </w:tr>
      <w:tr>
        <w:tc>
          <w:tcPr>
            <w:tcW w:type="dxa" w:w="1728"/>
          </w:tcPr>
          <w:p>
            <w:r>
              <w:t>comment</w:t>
            </w:r>
          </w:p>
        </w:tc>
        <w:tc>
          <w:tcPr>
            <w:tcW w:type="dxa" w:w="1728"/>
          </w:tcPr>
          <w:p>
            <w:r>
              <w:t>String</w:t>
            </w:r>
          </w:p>
        </w:tc>
        <w:tc>
          <w:tcPr>
            <w:tcW w:type="dxa" w:w="1728"/>
          </w:tcPr>
          <w:p>
            <w:r>
              <w:t>Text</w:t>
            </w:r>
          </w:p>
        </w:tc>
        <w:tc>
          <w:tcPr>
            <w:tcW w:type="dxa" w:w="1728"/>
          </w:tcPr>
          <w:p>
            <w:r>
              <w:t>1000</w:t>
            </w:r>
          </w:p>
        </w:tc>
        <w:tc>
          <w:tcPr>
            <w:tcW w:type="dxa" w:w="1728"/>
          </w:tcPr>
          <w:p>
            <w:r>
              <w:t>Feedback text from the customer.</w:t>
            </w:r>
          </w:p>
        </w:tc>
      </w:tr>
    </w:tbl>
    <w:p/>
    <w:p>
      <w:pPr>
        <w:pStyle w:val="Heading2"/>
      </w:pPr>
      <w:r>
        <w:t>9. Messages Data Table (messages)</w:t>
      </w:r>
    </w:p>
    <w:p>
      <w:r>
        <w:t>This table handles all in-app communication. It archives the real-time chat messages exchanged between Customers, Providers, and Employees during an active booking, ensuring that all conversations are timestamped and tied to a specific job.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FIELD NAME</w:t>
            </w:r>
          </w:p>
        </w:tc>
        <w:tc>
          <w:tcPr>
            <w:tcW w:type="dxa" w:w="1728"/>
          </w:tcPr>
          <w:p>
            <w:r>
              <w:rPr>
                <w:b/>
              </w:rPr>
              <w:t>DATA TYPE</w:t>
            </w:r>
          </w:p>
        </w:tc>
        <w:tc>
          <w:tcPr>
            <w:tcW w:type="dxa" w:w="1728"/>
          </w:tcPr>
          <w:p>
            <w:r>
              <w:rPr>
                <w:b/>
              </w:rPr>
              <w:t>FORMAT</w:t>
            </w:r>
          </w:p>
        </w:tc>
        <w:tc>
          <w:tcPr>
            <w:tcW w:type="dxa" w:w="1728"/>
          </w:tcPr>
          <w:p>
            <w:r>
              <w:rPr>
                <w:b/>
              </w:rPr>
              <w:t>LENGTH</w:t>
            </w:r>
          </w:p>
        </w:tc>
        <w:tc>
          <w:tcPr>
            <w:tcW w:type="dxa" w:w="1728"/>
          </w:tcPr>
          <w:p>
            <w:r>
              <w:rPr>
                <w:b/>
              </w:rPr>
              <w:t>DESCRIPTION</w:t>
            </w:r>
          </w:p>
        </w:tc>
      </w:tr>
      <w:tr>
        <w:tc>
          <w:tcPr>
            <w:tcW w:type="dxa" w:w="1728"/>
          </w:tcPr>
          <w:p>
            <w:r>
              <w:t>id</w:t>
            </w:r>
          </w:p>
        </w:tc>
        <w:tc>
          <w:tcPr>
            <w:tcW w:type="dxa" w:w="1728"/>
          </w:tcPr>
          <w:p>
            <w:r>
              <w:t>String (ID)</w:t>
            </w:r>
          </w:p>
        </w:tc>
        <w:tc>
          <w:tcPr>
            <w:tcW w:type="dxa" w:w="1728"/>
          </w:tcPr>
          <w:p>
            <w:r>
              <w:t>Alphanumeric</w:t>
            </w:r>
          </w:p>
        </w:tc>
        <w:tc>
          <w:tcPr>
            <w:tcW w:type="dxa" w:w="1728"/>
          </w:tcPr>
          <w:p>
            <w:r>
              <w:t>Varies</w:t>
            </w:r>
          </w:p>
        </w:tc>
        <w:tc>
          <w:tcPr>
            <w:tcW w:type="dxa" w:w="1728"/>
          </w:tcPr>
          <w:p>
            <w:r>
              <w:t>Unique identifier for the message.</w:t>
            </w:r>
          </w:p>
        </w:tc>
      </w:tr>
      <w:tr>
        <w:tc>
          <w:tcPr>
            <w:tcW w:type="dxa" w:w="1728"/>
          </w:tcPr>
          <w:p>
            <w:r>
              <w:t>bookingId</w:t>
            </w:r>
          </w:p>
        </w:tc>
        <w:tc>
          <w:tcPr>
            <w:tcW w:type="dxa" w:w="1728"/>
          </w:tcPr>
          <w:p>
            <w:r>
              <w:t>String (Ref)</w:t>
            </w:r>
          </w:p>
        </w:tc>
        <w:tc>
          <w:tcPr>
            <w:tcW w:type="dxa" w:w="1728"/>
          </w:tcPr>
          <w:p>
            <w:r>
              <w:t>Alphanumeric</w:t>
            </w:r>
          </w:p>
        </w:tc>
        <w:tc>
          <w:tcPr>
            <w:tcW w:type="dxa" w:w="1728"/>
          </w:tcPr>
          <w:p>
            <w:r>
              <w:t>Varies</w:t>
            </w:r>
          </w:p>
        </w:tc>
        <w:tc>
          <w:tcPr>
            <w:tcW w:type="dxa" w:w="1728"/>
          </w:tcPr>
          <w:p>
            <w:r>
              <w:t>Chat room/booking context ID.</w:t>
            </w:r>
          </w:p>
        </w:tc>
      </w:tr>
      <w:tr>
        <w:tc>
          <w:tcPr>
            <w:tcW w:type="dxa" w:w="1728"/>
          </w:tcPr>
          <w:p>
            <w:r>
              <w:t>senderId</w:t>
            </w:r>
          </w:p>
        </w:tc>
        <w:tc>
          <w:tcPr>
            <w:tcW w:type="dxa" w:w="1728"/>
          </w:tcPr>
          <w:p>
            <w:r>
              <w:t>String (Ref)</w:t>
            </w:r>
          </w:p>
        </w:tc>
        <w:tc>
          <w:tcPr>
            <w:tcW w:type="dxa" w:w="1728"/>
          </w:tcPr>
          <w:p>
            <w:r>
              <w:t>Alphanumeric</w:t>
            </w:r>
          </w:p>
        </w:tc>
        <w:tc>
          <w:tcPr>
            <w:tcW w:type="dxa" w:w="1728"/>
          </w:tcPr>
          <w:p>
            <w:r>
              <w:t>Varies</w:t>
            </w:r>
          </w:p>
        </w:tc>
        <w:tc>
          <w:tcPr>
            <w:tcW w:type="dxa" w:w="1728"/>
          </w:tcPr>
          <w:p>
            <w:r>
              <w:t>UID of the user who sent the message.</w:t>
            </w:r>
          </w:p>
        </w:tc>
      </w:tr>
      <w:tr>
        <w:tc>
          <w:tcPr>
            <w:tcW w:type="dxa" w:w="1728"/>
          </w:tcPr>
          <w:p>
            <w:r>
              <w:t>receiverId</w:t>
            </w:r>
          </w:p>
        </w:tc>
        <w:tc>
          <w:tcPr>
            <w:tcW w:type="dxa" w:w="1728"/>
          </w:tcPr>
          <w:p>
            <w:r>
              <w:t>String (Ref)</w:t>
            </w:r>
          </w:p>
        </w:tc>
        <w:tc>
          <w:tcPr>
            <w:tcW w:type="dxa" w:w="1728"/>
          </w:tcPr>
          <w:p>
            <w:r>
              <w:t>Alphanumeric</w:t>
            </w:r>
          </w:p>
        </w:tc>
        <w:tc>
          <w:tcPr>
            <w:tcW w:type="dxa" w:w="1728"/>
          </w:tcPr>
          <w:p>
            <w:r>
              <w:t>Varies</w:t>
            </w:r>
          </w:p>
        </w:tc>
        <w:tc>
          <w:tcPr>
            <w:tcW w:type="dxa" w:w="1728"/>
          </w:tcPr>
          <w:p>
            <w:r>
              <w:t>UID of the user receiving the message.</w:t>
            </w:r>
          </w:p>
        </w:tc>
      </w:tr>
      <w:tr>
        <w:tc>
          <w:tcPr>
            <w:tcW w:type="dxa" w:w="1728"/>
          </w:tcPr>
          <w:p>
            <w:r>
              <w:t>text</w:t>
            </w:r>
          </w:p>
        </w:tc>
        <w:tc>
          <w:tcPr>
            <w:tcW w:type="dxa" w:w="1728"/>
          </w:tcPr>
          <w:p>
            <w:r>
              <w:t>String</w:t>
            </w:r>
          </w:p>
        </w:tc>
        <w:tc>
          <w:tcPr>
            <w:tcW w:type="dxa" w:w="1728"/>
          </w:tcPr>
          <w:p>
            <w:r>
              <w:t>Text</w:t>
            </w:r>
          </w:p>
        </w:tc>
        <w:tc>
          <w:tcPr>
            <w:tcW w:type="dxa" w:w="1728"/>
          </w:tcPr>
          <w:p>
            <w:r>
              <w:t>1000</w:t>
            </w:r>
          </w:p>
        </w:tc>
        <w:tc>
          <w:tcPr>
            <w:tcW w:type="dxa" w:w="1728"/>
          </w:tcPr>
          <w:p>
            <w:r>
              <w:t>The actual chat content.</w:t>
            </w:r>
          </w:p>
        </w:tc>
      </w:tr>
      <w:tr>
        <w:tc>
          <w:tcPr>
            <w:tcW w:type="dxa" w:w="1728"/>
          </w:tcPr>
          <w:p>
            <w:r>
              <w:t>timestamp</w:t>
            </w:r>
          </w:p>
        </w:tc>
        <w:tc>
          <w:tcPr>
            <w:tcW w:type="dxa" w:w="1728"/>
          </w:tcPr>
          <w:p>
            <w:r>
              <w:t>Timestamp</w:t>
            </w:r>
          </w:p>
        </w:tc>
        <w:tc>
          <w:tcPr>
            <w:tcW w:type="dxa" w:w="1728"/>
          </w:tcPr>
          <w:p>
            <w:r>
              <w:t>ISO 8601</w:t>
            </w:r>
          </w:p>
        </w:tc>
        <w:tc>
          <w:tcPr>
            <w:tcW w:type="dxa" w:w="1728"/>
          </w:tcPr>
          <w:p>
            <w:r>
              <w:t>—</w:t>
            </w:r>
          </w:p>
        </w:tc>
        <w:tc>
          <w:tcPr>
            <w:tcW w:type="dxa" w:w="1728"/>
          </w:tcPr>
          <w:p>
            <w:r>
              <w:t>Date and time the message was sent.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